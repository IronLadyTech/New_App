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LEP operations — what happens when you click</w:t>
      </w:r>
    </w:p>
    <w:p>
      <w:pPr>
        <w:spacing w:line="240" w:lineRule="auto"/>
      </w:pPr>
      <w:r>
        <w:rPr>
          <w:rFonts w:ascii="Calibri" w:hAnsi="Calibri"/>
          <w:sz w:val="22"/>
        </w:rPr>
        <w:t>For: CEM, Program Lead, Admin, Yaswanth &amp; Varun. Plain language. Go-live week 12–17 Oct 2026.</w:t>
      </w:r>
    </w:p>
    <w:p>
      <w:pPr>
        <w:spacing w:line="240" w:lineRule="auto"/>
      </w:pPr>
      <w:r>
        <w:rPr>
          <w:rFonts w:ascii="Calibri" w:hAnsi="Calibri"/>
          <w:sz w:val="22"/>
        </w:rPr>
        <w:t>Read this with: LEP_Simple_Guide_12-17_Oct_2026.docx (journey) and LEP_App_Auto_vs_CEM.docx (message codes).</w:t>
      </w:r>
    </w:p>
    <w:p>
      <w:r>
        <w:rPr>
          <w:rFonts w:ascii="Calibri" w:hAnsi="Calibri"/>
          <w:b/>
          <w:sz w:val="26"/>
        </w:rPr>
        <w:t>1. Two different admin websites (do not mix them 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URL (example)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Old LMS admin</w:t>
            </w:r>
          </w:p>
        </w:tc>
        <w:tc>
          <w:tcPr>
            <w:tcW w:type="dxa" w:w="3360"/>
          </w:tcPr>
          <w:p>
            <w:r>
              <w:t>lmsironlady.web.app/admin?section=resources</w:t>
            </w:r>
          </w:p>
        </w:tc>
        <w:tc>
          <w:tcPr>
            <w:tcW w:type="dxa" w:w="3360"/>
          </w:tcPr>
          <w:p>
            <w:r>
              <w:t>Courses, Resources (PDF/video links), Batches, Calendar, Zoho CRM sync</w:t>
            </w:r>
          </w:p>
        </w:tc>
      </w:tr>
      <w:tr>
        <w:tc>
          <w:tcPr>
            <w:tcW w:type="dxa" w:w="3360"/>
          </w:tcPr>
          <w:p>
            <w:r>
              <w:t>LEP CMS (app-new)</w:t>
            </w:r>
          </w:p>
        </w:tc>
        <w:tc>
          <w:tcPr>
            <w:tcW w:type="dxa" w:w="3360"/>
          </w:tcPr>
          <w:p>
            <w:r>
              <w:t>localhost:8081/admin#notifications (or same host after deploy)</w:t>
            </w:r>
          </w:p>
        </w:tc>
        <w:tc>
          <w:tcPr>
            <w:tcW w:type="dxa" w:w="3360"/>
          </w:tcPr>
          <w:p>
            <w:r>
              <w:t>Notification rules (WELCOME, R-1h, C01…) and Content library for the mobile LEP app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If you see a left menu with Resources, Courses, Batches — you are in the OLD LMS. For LEP reminder rules, use the LEP CMS (sidebar: Notification events, Content library, IL Guide).</w:t>
      </w:r>
    </w:p>
    <w:p>
      <w:r>
        <w:rPr>
          <w:rFonts w:ascii="Calibri" w:hAnsi="Calibri"/>
          <w:b/>
          <w:sz w:val="26"/>
        </w:rPr>
        <w:t>2. LEP CMS — sign in</w:t>
      </w:r>
    </w:p>
    <w:p>
      <w:pPr>
        <w:pStyle w:val="ListBullet"/>
      </w:pPr>
      <w:r>
        <w:rPr>
          <w:rFonts w:ascii="Calibri" w:hAnsi="Calibri"/>
          <w:sz w:val="22"/>
        </w:rPr>
        <w:t>Open /admin in the app-new web build. Sign in with staff email (role: admin, pl, or cem in Firebase).</w:t>
      </w:r>
    </w:p>
    <w:p>
      <w:pPr>
        <w:pStyle w:val="ListBullet"/>
      </w:pPr>
      <w:r>
        <w:rPr>
          <w:rFonts w:ascii="Calibri" w:hAnsi="Calibri"/>
          <w:sz w:val="22"/>
        </w:rPr>
        <w:t>CEM can view; only admin / superadmin / pl can save changes.</w:t>
      </w:r>
    </w:p>
    <w:p>
      <w:r>
        <w:rPr>
          <w:rFonts w:ascii="Calibri" w:hAnsi="Calibri"/>
          <w:b/>
          <w:sz w:val="26"/>
        </w:rPr>
        <w:t>3. LEP CMS — Notification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You click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does NOT do</w:t>
            </w:r>
          </w:p>
        </w:tc>
      </w:tr>
      <w:tr>
        <w:tc>
          <w:tcPr>
            <w:tcW w:type="dxa" w:w="3360"/>
          </w:tcPr>
          <w:p>
            <w:r>
              <w:t>Notification events (menu)</w:t>
            </w:r>
          </w:p>
        </w:tc>
        <w:tc>
          <w:tcPr>
            <w:tcW w:type="dxa" w:w="3360"/>
          </w:tcPr>
          <w:p>
            <w:r>
              <w:t>Shows rules stored in Firebase (cms_notificationEvents).</w:t>
            </w:r>
          </w:p>
        </w:tc>
        <w:tc>
          <w:tcPr>
            <w:tcW w:type="dxa" w:w="3360"/>
          </w:tcPr>
          <w:p>
            <w:r>
              <w:t>Does not send messages by itself.</w:t>
            </w:r>
          </w:p>
        </w:tc>
      </w:tr>
      <w:tr>
        <w:tc>
          <w:tcPr>
            <w:tcW w:type="dxa" w:w="3360"/>
          </w:tcPr>
          <w:p>
            <w:r>
              <w:t>Load LEP defaults</w:t>
            </w:r>
          </w:p>
        </w:tc>
        <w:tc>
          <w:tcPr>
            <w:tcW w:type="dxa" w:w="3360"/>
          </w:tcPr>
          <w:p>
            <w:r>
              <w:t>Adds standard LEP rules from the journey PDF if that code is missing. Keeps your edits.</w:t>
            </w:r>
          </w:p>
        </w:tc>
        <w:tc>
          <w:tcPr>
            <w:tcW w:type="dxa" w:w="3360"/>
          </w:tcPr>
          <w:p>
            <w:r>
              <w:t>Does not delete or overwrite existing codes.</w:t>
            </w:r>
          </w:p>
        </w:tc>
      </w:tr>
      <w:tr>
        <w:tc>
          <w:tcPr>
            <w:tcW w:type="dxa" w:w="3360"/>
          </w:tcPr>
          <w:p>
            <w:r>
              <w:t>Participant tab</w:t>
            </w:r>
          </w:p>
        </w:tc>
        <w:tc>
          <w:tcPr>
            <w:tcW w:type="dxa" w:w="3360"/>
          </w:tcPr>
          <w:p>
            <w:r>
              <w:t>Lists messages to learners (WELCOME, R-1h, TASK-DUE, …).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Staff tab</w:t>
            </w:r>
          </w:p>
        </w:tc>
        <w:tc>
          <w:tcPr>
            <w:tcW w:type="dxa" w:w="3360"/>
          </w:tcPr>
          <w:p>
            <w:r>
              <w:t>Lists alerts to CEM / PL / Sales (C01, C11, C04, …).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One event in the list</w:t>
            </w:r>
          </w:p>
        </w:tc>
        <w:tc>
          <w:tcPr>
            <w:tcW w:type="dxa" w:w="3360"/>
          </w:tcPr>
          <w:p>
            <w:r>
              <w:t>Opens editor: when it fires, who receives it, push/WhatsApp/email text.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  <w:tr>
        <w:tc>
          <w:tcPr>
            <w:tcW w:type="dxa" w:w="3360"/>
          </w:tcPr>
          <w:p>
            <w:r>
              <w:t>Save</w:t>
            </w:r>
          </w:p>
        </w:tc>
        <w:tc>
          <w:tcPr>
            <w:tcW w:type="dxa" w:w="3360"/>
          </w:tcPr>
          <w:p>
            <w:r>
              <w:t>Writes the rule to Firebase.</w:t>
            </w:r>
          </w:p>
        </w:tc>
        <w:tc>
          <w:tcPr>
            <w:tcW w:type="dxa" w:w="3360"/>
          </w:tcPr>
          <w:p>
            <w:r>
              <w:t>Does not fire immediately; needs batch times + send engine.</w:t>
            </w:r>
          </w:p>
        </w:tc>
      </w:tr>
      <w:tr>
        <w:tc>
          <w:tcPr>
            <w:tcW w:type="dxa" w:w="3360"/>
          </w:tcPr>
          <w:p>
            <w:r>
              <w:t>New event</w:t>
            </w:r>
          </w:p>
        </w:tc>
        <w:tc>
          <w:tcPr>
            <w:tcW w:type="dxa" w:w="3360"/>
          </w:tcPr>
          <w:p>
            <w:r>
              <w:t>Blank rule for a custom code.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Rules fire relative to batch calendar (session start, task due, Day 1), not fixed dates. When CEM moves a session, linked reminders should move with it (once the engine is live).</w:t>
      </w:r>
    </w:p>
    <w:p>
      <w:r>
        <w:rPr>
          <w:rFonts w:ascii="Calibri" w:hAnsi="Calibri"/>
          <w:b/>
          <w:sz w:val="26"/>
        </w:rPr>
        <w:t>4. LEP CMS — Content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You click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5040"/>
          </w:tcPr>
          <w:p>
            <w:r>
              <w:t>Content library (menu)</w:t>
            </w:r>
          </w:p>
        </w:tc>
        <w:tc>
          <w:tcPr>
            <w:tcW w:type="dxa" w:w="5040"/>
          </w:tcPr>
          <w:p>
            <w:r>
              <w:t>Lists uploaded files and links (cms_content).</w:t>
            </w:r>
          </w:p>
        </w:tc>
      </w:tr>
      <w:tr>
        <w:tc>
          <w:tcPr>
            <w:tcW w:type="dxa" w:w="5040"/>
          </w:tcPr>
          <w:p>
            <w:r>
              <w:t>Upload file</w:t>
            </w:r>
          </w:p>
        </w:tc>
        <w:tc>
          <w:tcPr>
            <w:tcW w:type="dxa" w:w="5040"/>
          </w:tcPr>
          <w:p>
            <w:r>
              <w:t>File goes to Firebase Storage under cms/… and a library row is created.</w:t>
            </w:r>
          </w:p>
        </w:tc>
      </w:tr>
      <w:tr>
        <w:tc>
          <w:tcPr>
            <w:tcW w:type="dxa" w:w="5040"/>
          </w:tcPr>
          <w:p>
            <w:r>
              <w:t>Tag task IDs (e.g. T12)</w:t>
            </w:r>
          </w:p>
        </w:tc>
        <w:tc>
          <w:tcPr>
            <w:tcW w:type="dxa" w:w="5040"/>
          </w:tcPr>
          <w:p>
            <w:r>
              <w:t>Helps attach content to a learner task in the app (when wired).</w:t>
            </w:r>
          </w:p>
        </w:tc>
      </w:tr>
    </w:tbl>
    <w:p/>
    <w:p>
      <w:r>
        <w:rPr>
          <w:rFonts w:ascii="Calibri" w:hAnsi="Calibri"/>
          <w:b/>
          <w:sz w:val="26"/>
        </w:rPr>
        <w:t>5. LEP CMS — IL Guide</w:t>
      </w:r>
    </w:p>
    <w:p>
      <w:pPr>
        <w:spacing w:line="240" w:lineRule="auto"/>
      </w:pPr>
      <w:r>
        <w:rPr>
          <w:rFonts w:ascii="Calibri" w:hAnsi="Calibri"/>
          <w:sz w:val="22"/>
        </w:rPr>
        <w:t>Settings for the in-app IL Guide assistant (tone, surfaces). Separate from session reminders.</w:t>
      </w:r>
    </w:p>
    <w:p>
      <w:r>
        <w:rPr>
          <w:rFonts w:ascii="Calibri" w:hAnsi="Calibri"/>
          <w:b/>
          <w:sz w:val="26"/>
        </w:rPr>
        <w:t>6. Old LMS admin — Resources (what you may already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You click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5040"/>
          </w:tcPr>
          <w:p>
            <w:r>
              <w:t>Resources → Add resource</w:t>
            </w:r>
          </w:p>
        </w:tc>
        <w:tc>
          <w:tcPr>
            <w:tcW w:type="dxa" w:w="5040"/>
          </w:tcPr>
          <w:p>
            <w:r>
              <w:t>Saves a course resource (title, type, URL) for a selected course in the old LMS.</w:t>
            </w:r>
          </w:p>
        </w:tc>
      </w:tr>
      <w:tr>
        <w:tc>
          <w:tcPr>
            <w:tcW w:type="dxa" w:w="5040"/>
          </w:tcPr>
          <w:p>
            <w:r>
              <w:t>Lock / Edit / Delete</w:t>
            </w:r>
          </w:p>
        </w:tc>
        <w:tc>
          <w:tcPr>
            <w:tcW w:type="dxa" w:w="5040"/>
          </w:tcPr>
          <w:p>
            <w:r>
              <w:t>Controls visibility and updates that resource row.</w:t>
            </w:r>
          </w:p>
        </w:tc>
      </w:tr>
    </w:tbl>
    <w:p/>
    <w:p>
      <w:pPr>
        <w:spacing w:line="240" w:lineRule="auto"/>
      </w:pPr>
      <w:r>
        <w:rPr>
          <w:rFonts w:ascii="Calibri" w:hAnsi="Calibri"/>
          <w:sz w:val="22"/>
        </w:rPr>
        <w:t>Use this for course materials in the web LMS. It is not the same as Load LEP defaults in the LEP CMS.</w:t>
      </w:r>
    </w:p>
    <w:p>
      <w:r>
        <w:rPr>
          <w:rFonts w:ascii="Calibri" w:hAnsi="Calibri"/>
          <w:b/>
          <w:sz w:val="26"/>
        </w:rPr>
        <w:t>7. Learner app — what happens when they tap</w:t>
      </w:r>
    </w:p>
    <w:p>
      <w:pPr>
        <w:pStyle w:val="ListBullet"/>
      </w:pPr>
      <w:r>
        <w:rPr>
          <w:rFonts w:ascii="Calibri" w:hAnsi="Calibri"/>
          <w:sz w:val="22"/>
        </w:rPr>
        <w:t>Phone number → Zoho lookup → guest (explore) or program seat → OTP (WhatsApp or demo).</w:t>
      </w:r>
    </w:p>
    <w:p>
      <w:pPr>
        <w:pStyle w:val="ListBullet"/>
      </w:pPr>
      <w:r>
        <w:rPr>
          <w:rFonts w:ascii="Calibri" w:hAnsi="Calibri"/>
          <w:sz w:val="22"/>
        </w:rPr>
        <w:t>Home → stage label (Registered, Pre-program, Ready to start, Active, Needs attention, …).</w:t>
      </w:r>
    </w:p>
    <w:p>
      <w:pPr>
        <w:pStyle w:val="ListBullet"/>
      </w:pPr>
      <w:r>
        <w:rPr>
          <w:rFonts w:ascii="Calibri" w:hAnsi="Calibri"/>
          <w:sz w:val="22"/>
        </w:rPr>
        <w:t>Tasks → forms and uploads; only 3 must-dos can turn home red if late: VIA, B-HAG (form + CoDeSeF), Pitch. Due: Friday of that week.</w:t>
      </w:r>
    </w:p>
    <w:p>
      <w:pPr>
        <w:pStyle w:val="ListBullet"/>
      </w:pPr>
      <w:r>
        <w:rPr>
          <w:rFonts w:ascii="Calibri" w:hAnsi="Calibri"/>
          <w:sz w:val="22"/>
        </w:rPr>
        <w:t>Rituals → daily ticks; weekly score on Saturdays (when live).</w:t>
      </w:r>
    </w:p>
    <w:p>
      <w:pPr>
        <w:pStyle w:val="ListBullet"/>
      </w:pPr>
      <w:r>
        <w:rPr>
          <w:rFonts w:ascii="Calibri" w:hAnsi="Calibri"/>
          <w:sz w:val="22"/>
        </w:rPr>
        <w:t>Sessions → join links from batch calendar (CEM/LMS), not from CMS alone.</w:t>
      </w:r>
    </w:p>
    <w:p>
      <w:r>
        <w:rPr>
          <w:rFonts w:ascii="Calibri" w:hAnsi="Calibri"/>
          <w:b/>
          <w:sz w:val="26"/>
        </w:rPr>
        <w:t>8. App vs CEM (one sentence)</w:t>
      </w:r>
    </w:p>
    <w:p>
      <w:pPr>
        <w:spacing w:line="240" w:lineRule="auto"/>
      </w:pPr>
      <w:r>
        <w:rPr>
          <w:rFonts w:ascii="Calibri" w:hAnsi="Calibri"/>
          <w:sz w:val="22"/>
        </w:rPr>
        <w:t>The app reminds and alerts. CEM still calls, sends the poster, chases payment with Sales, and fixes attendance. See LEP_App_Auto_vs_CEM.docx for each code (WELCOME, C01, C04, …).</w:t>
      </w:r>
    </w:p>
    <w:p>
      <w:r>
        <w:rPr>
          <w:rFonts w:ascii="Calibri" w:hAnsi="Calibri"/>
          <w:b/>
          <w:sz w:val="26"/>
        </w:rPr>
        <w:t>9. What is live today vs this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this week</w:t>
            </w:r>
          </w:p>
        </w:tc>
      </w:tr>
      <w:tr>
        <w:tc>
          <w:tcPr>
            <w:tcW w:type="dxa" w:w="3360"/>
          </w:tcPr>
          <w:p>
            <w:r>
              <w:t>Save rules in LEP CMS</w:t>
            </w:r>
          </w:p>
        </w:tc>
        <w:tc>
          <w:tcPr>
            <w:tcW w:type="dxa" w:w="3360"/>
          </w:tcPr>
          <w:p>
            <w:r>
              <w:t>Yes — configure</w:t>
            </w:r>
          </w:p>
        </w:tc>
        <w:tc>
          <w:tcPr>
            <w:tcW w:type="dxa" w:w="3360"/>
          </w:tcPr>
          <w:p>
            <w:r>
              <w:t>Thu: pre-work + task rules on</w:t>
            </w:r>
          </w:p>
        </w:tc>
      </w:tr>
      <w:tr>
        <w:tc>
          <w:tcPr>
            <w:tcW w:type="dxa" w:w="3360"/>
          </w:tcPr>
          <w:p>
            <w:r>
              <w:t>Save/upload content</w:t>
            </w:r>
          </w:p>
        </w:tc>
        <w:tc>
          <w:tcPr>
            <w:tcW w:type="dxa" w:w="3360"/>
          </w:tcPr>
          <w:p>
            <w:r>
              <w:t>Yes — configure</w:t>
            </w:r>
          </w:p>
        </w:tc>
        <w:tc>
          <w:tcPr>
            <w:tcW w:type="dxa" w:w="3360"/>
          </w:tcPr>
          <w:p>
            <w:r>
              <w:t>Attach to tasks as built</w:t>
            </w:r>
          </w:p>
        </w:tc>
      </w:tr>
      <w:tr>
        <w:tc>
          <w:tcPr>
            <w:tcW w:type="dxa" w:w="3360"/>
          </w:tcPr>
          <w:p>
            <w:r>
              <w:t>Automatic push/WhatsApp to all learners</w:t>
            </w:r>
          </w:p>
        </w:tc>
        <w:tc>
          <w:tcPr>
            <w:tcW w:type="dxa" w:w="3360"/>
          </w:tcPr>
          <w:p>
            <w:r>
              <w:t>Not fully live yet</w:t>
            </w:r>
          </w:p>
        </w:tc>
        <w:tc>
          <w:tcPr>
            <w:tcW w:type="dxa" w:w="3360"/>
          </w:tcPr>
          <w:p>
            <w:r>
              <w:t>Wed–Thu session reminders; Fri CEM alerts</w:t>
            </w:r>
          </w:p>
        </w:tc>
      </w:tr>
      <w:tr>
        <w:tc>
          <w:tcPr>
            <w:tcW w:type="dxa" w:w="3360"/>
          </w:tcPr>
          <w:p>
            <w:r>
              <w:t>Phone → Zoho login</w:t>
            </w:r>
          </w:p>
        </w:tc>
        <w:tc>
          <w:tcPr>
            <w:tcW w:type="dxa" w:w="3360"/>
          </w:tcPr>
          <w:p>
            <w:r>
              <w:t>After Cloud Function deploy</w:t>
            </w:r>
          </w:p>
        </w:tc>
        <w:tc>
          <w:tcPr>
            <w:tcW w:type="dxa" w:w="3360"/>
          </w:tcPr>
          <w:p>
            <w:r>
              <w:t>Mon–Tue test numbers</w:t>
            </w:r>
          </w:p>
        </w:tc>
      </w:tr>
    </w:tbl>
    <w:p/>
    <w:p>
      <w:r>
        <w:rPr>
          <w:rFonts w:ascii="Calibri" w:hAnsi="Calibri"/>
          <w:b/>
          <w:sz w:val="26"/>
        </w:rPr>
        <w:t>10. Quick test checklist (15 minutes)</w:t>
      </w:r>
    </w:p>
    <w:p>
      <w:pPr>
        <w:pStyle w:val="ListBullet"/>
      </w:pPr>
      <w:r>
        <w:rPr>
          <w:rFonts w:ascii="Calibri" w:hAnsi="Calibri"/>
          <w:sz w:val="22"/>
        </w:rPr>
        <w:t>LEP CMS: Load LEP defaults → open WELCOME and C01 → read when they fire.</w:t>
      </w:r>
    </w:p>
    <w:p>
      <w:pPr>
        <w:pStyle w:val="ListBullet"/>
      </w:pPr>
      <w:r>
        <w:rPr>
          <w:rFonts w:ascii="Calibri" w:hAnsi="Calibri"/>
          <w:sz w:val="22"/>
        </w:rPr>
        <w:t>LEP CMS: Save one small change → refresh page → still there.</w:t>
      </w:r>
    </w:p>
    <w:p>
      <w:pPr>
        <w:pStyle w:val="ListBullet"/>
      </w:pPr>
      <w:r>
        <w:rPr>
          <w:rFonts w:ascii="Calibri" w:hAnsi="Calibri"/>
          <w:sz w:val="22"/>
        </w:rPr>
        <w:t>LEP CMS: Upload one small PDF in Content library.</w:t>
      </w:r>
    </w:p>
    <w:p>
      <w:pPr>
        <w:pStyle w:val="ListBullet"/>
      </w:pPr>
      <w:r>
        <w:rPr>
          <w:rFonts w:ascii="Calibri" w:hAnsi="Calibri"/>
          <w:sz w:val="22"/>
        </w:rPr>
        <w:t>Learner: one test phone → login → home stage looks correct.</w:t>
      </w:r>
    </w:p>
    <w:p>
      <w:pPr>
        <w:pStyle w:val="ListBullet"/>
      </w:pPr>
      <w:r>
        <w:rPr>
          <w:rFonts w:ascii="Calibri" w:hAnsi="Calibri"/>
          <w:sz w:val="22"/>
        </w:rPr>
        <w:t>Optional: deploy app-new web so /admin#notifications works on lmsironlady.web.app (coordinate with Varun — may replace old /admin).</w:t>
      </w:r>
    </w:p>
    <w:p>
      <w:pPr>
        <w:spacing w:line="240" w:lineRule="auto"/>
      </w:pPr>
      <w:r>
        <w:rPr>
          <w:rFonts w:ascii="Calibri" w:hAnsi="Calibri"/>
          <w:sz w:val="22"/>
        </w:rPr>
        <w:t>Questions: Yaswanth (screens &amp; journey copy) · Varun (CMS, Zoho, reminders backend) · CEM/PL (batch dates, Zoom links, poster).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