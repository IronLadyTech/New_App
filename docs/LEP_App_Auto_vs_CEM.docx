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2B32"/>
        </w:rPr>
        <w:t>LEP Program Journey — App auto vs CEM actions</w:t>
      </w:r>
    </w:p>
    <w:p>
      <w:r>
        <w:rPr>
          <w:sz w:val="20"/>
        </w:rPr>
        <w:t>Source: LEP_FLOW.pdf v1.5 (9 October 2026). CMS codes align with Load LEP defaults in the app admin.</w:t>
      </w:r>
    </w:p>
    <w:p>
      <w:r>
        <w:rPr>
          <w:b/>
          <w:sz w:val="20"/>
        </w:rPr>
        <w:t xml:space="preserve">Rule of thumb: </w:t>
      </w:r>
      <w:r>
        <w:rPr>
          <w:sz w:val="20"/>
        </w:rPr>
        <w:t>App automates = system sends push / WhatsApp / email (or staff inbox alert). CEM does = call, personal WhatsApp, poster send, or mark done in LMS after a human action. Sending engine is not live yet — this is the target split.</w:t>
      </w:r>
    </w:p>
    <w:p>
      <w:pPr>
        <w:pStyle w:val="Heading1"/>
      </w:pPr>
      <w:r>
        <w:t>A. App automates — participant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 / slot</w:t>
            </w:r>
          </w:p>
        </w:tc>
        <w:tc>
          <w:tcPr>
            <w:tcW w:type="dxa" w:w="2304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288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Message intent</w:t>
            </w:r>
          </w:p>
        </w:tc>
        <w:tc>
          <w:tcPr>
            <w:tcW w:type="dxa" w:w="2016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Only if</w:t>
            </w:r>
          </w:p>
        </w:tc>
        <w:tc>
          <w:tcPr>
            <w:tcW w:type="dxa" w:w="1728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Channels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WELCOME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On enrollment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Welcome; open VIA + B-HAG (+ info form)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WA, email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PAY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On enrollment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Balance payment pending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Payment pending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PRE-WED-AM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Wed 10:00 AM (pre-Orient)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VIA + B-HAG due today 8 PM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R-24h (S0)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Wed 7:00 PM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Orientation tomorrow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All (+ nudge if pre-work incomplete)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PRE-THU-AM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Thu 10:00 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VIA / B-HAG overdue — complete today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R-1h / R-10m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Before each core session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Join link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 (R-10m free of cap)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POST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30 min after core session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Congrats + next task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Attended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CATCHUP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30 min after / Mon after W0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Missed session — recording + catch-up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Absent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OPT-5PM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Same day 5:00 PM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Fast Track / PTW tonight (optional)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OPT-R-10m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10 min before FT / PTW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Starting soon + join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RITUALS-AM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7:00 AM daily W1 Mon–W4 Sat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Tick 5 Rituals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RITUALS-PM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8:30 PM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Rituals not updated today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Not updated today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TASK-OPEN / DUE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10:00 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Today's task / due today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Incomplete where needed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TASK-OVERDUE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Next day 10:00 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task names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MAND-OVERDUE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After due (mandatory only)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VIA / B-HAG / Pitch needed for certificate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T02, T03, T12, T20 incomplete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SCORE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Sat 12:00 PM W1–W4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Weekly rituals score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RESCHED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Session time changed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New date/time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Affected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Push, WA</w:t>
            </w:r>
          </w:p>
        </w:tc>
      </w:tr>
    </w:tbl>
    <w:p/>
    <w:p>
      <w:r>
        <w:rPr>
          <w:b/>
          <w:sz w:val="20"/>
        </w:rPr>
        <w:t xml:space="preserve">Engine rules (auto): </w:t>
      </w:r>
      <w:r>
        <w:rPr>
          <w:sz w:val="20"/>
        </w:rPr>
        <w:t>Daily cap ≤ 3 (R-10m does not count). Quiet hours 9:30 PM – 7:00 AM. Skip if done. Red / Needs attention only for the 3 mandatory items. Optional sessions: no R-24h, no absentee chase.</w:t>
      </w:r>
    </w:p>
    <w:p>
      <w:pPr>
        <w:pStyle w:val="Heading1"/>
      </w:pPr>
      <w:r>
        <w:t>B. App automates — staff alerts (to CEM / PL / Sales / Admin)</w:t>
      </w:r>
    </w:p>
    <w:p>
      <w:r>
        <w:rPr>
          <w:i/>
          <w:sz w:val="20"/>
        </w:rPr>
        <w:t>These are inbox / email digests. They tell CEM what to do; they are not participant WhatsApps.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216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44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</w:t>
            </w:r>
          </w:p>
        </w:tc>
        <w:tc>
          <w:tcPr>
            <w:tcW w:type="dxa" w:w="2592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Alert (auto)</w:t>
            </w:r>
          </w:p>
        </w:tc>
        <w:tc>
          <w:tcPr>
            <w:tcW w:type="dxa" w:w="288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CEM must do next (human)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On enrollment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New participant + payment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Call within 24h to welcome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Wed 10:00 AM (day before Orient)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Pre-work status (red = not done)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Call anyone with 2+ items pending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C03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After Orientation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Attended / absent 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Call absentees next morning; share recording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Fri 10:00 AM (before Day 1)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Reminder: send poster template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Manually send poster + quotation; mark done in LMS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Fri 10:00 AM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 + Sales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Payment pending 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Call before 6 PM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C06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Wed evening (pre-Orient)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B-HAG / VIA still missing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Call each before Orientation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C07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Sat Day 1 +30 min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Day 1 no-shows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Call now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C08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Sun Day 2 +30 min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Day 2 no-shows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Call now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C09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Sun ~6:00 PM (after Day 2)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 + PL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CoDeSeF sheets; missing B-HAG in 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Check / follow missing B-HAG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Mon 9:00 AM (after W0)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S1/S2 attendance + catch-up 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Follow catch-up list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Daily 9:00 AM W1–W4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Batch digest (overdue, rituals, at-risk)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Triage; one digest, not one per person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Before S3 Review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Day 1 tasks T08–T12 status (red)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Nudge incomplete before Review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Mandatory overdue 2 days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Participant + task + due 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Personal call; log outcome in LMS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Rituals idle 3 days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Participant + last update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WhatsApp check-in (human)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30 min after each core session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Absentee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Share recording; call if 2 sessions missed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Sat 12:30 PM W1–W4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 + PL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Weekly scoreboard summary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Review; optional follow-up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Brand due window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T17 pending (optional)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Soft follow-up only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Pitch deadline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T20 pending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Follow mandatory pitch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Before Progress Check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T21 pending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Follow before S6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~Thu before Graduation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 + PL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Draft certification eligibility (red)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Call at-risk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C21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Graduation day morning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 + PL + Admin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Final eligibility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Admin generates certificates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After Graduation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Not certified + grace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Follow pending items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C23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After Day 1 (Sun)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Sales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Attended Day 1 but payment pending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Sales escalate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C24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After Fast Track / PTW ends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CEM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Optional attendance (info only)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No call, no chase; recording in LMS</w:t>
            </w:r>
          </w:p>
        </w:tc>
      </w:tr>
    </w:tbl>
    <w:p>
      <w:r>
        <w:rPr>
          <w:i/>
          <w:sz w:val="18"/>
        </w:rPr>
        <w:t>Note: C24 is in PDF v1.5; add to CMS Load LEP defaults if missing.</w:t>
      </w:r>
    </w:p>
    <w:p>
      <w:pPr>
        <w:pStyle w:val="Heading1"/>
      </w:pPr>
      <w:r>
        <w:t>C. CEM always does by hand (never fully automated)</w:t>
      </w:r>
    </w:p>
    <w:p>
      <w:r>
        <w:rPr>
          <w:sz w:val="20"/>
        </w:rPr>
        <w:t>1. Welcome call within 24 hours</w:t>
      </w:r>
    </w:p>
    <w:p>
      <w:r>
        <w:rPr>
          <w:sz w:val="20"/>
        </w:rPr>
        <w:t>2. Calls for pre-work gaps, no-shows, overdue mandatory, certification at-risk</w:t>
      </w:r>
    </w:p>
    <w:p>
      <w:r>
        <w:rPr>
          <w:sz w:val="20"/>
        </w:rPr>
        <w:t>3. Send poster template with quotation to the batch</w:t>
      </w:r>
    </w:p>
    <w:p>
      <w:r>
        <w:rPr>
          <w:sz w:val="20"/>
        </w:rPr>
        <w:t>4. Personal WhatsApp for ritual inactivity (after C14 alert)</w:t>
      </w:r>
    </w:p>
    <w:p>
      <w:r>
        <w:rPr>
          <w:sz w:val="20"/>
        </w:rPr>
        <w:t>5. Share recording + judgment calls when 2+ core sessions missed</w:t>
      </w:r>
    </w:p>
    <w:p>
      <w:r>
        <w:rPr>
          <w:sz w:val="20"/>
        </w:rPr>
        <w:t>6. Payment chase calls (with Sales)</w:t>
      </w:r>
    </w:p>
    <w:p>
      <w:r>
        <w:rPr>
          <w:sz w:val="20"/>
        </w:rPr>
        <w:t>7. Review / return tasks; correct attendance; edit session times/links for the batch</w:t>
      </w:r>
    </w:p>
    <w:p>
      <w:r>
        <w:rPr>
          <w:sz w:val="20"/>
        </w:rPr>
        <w:t>8. Mark manual LMS tasks done (e.g. poster sent)</w:t>
      </w:r>
    </w:p>
    <w:p>
      <w:pPr>
        <w:pStyle w:val="Heading1"/>
      </w:pPr>
      <w:r>
        <w:t>D. Quick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60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App</w:t>
            </w:r>
          </w:p>
        </w:tc>
        <w:tc>
          <w:tcPr>
            <w:tcW w:type="dxa" w:w="288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CEM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Session R-24h / R-1h / R-10m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Sends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Optional FT / PTW heads-up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Sends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Sees C24 only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Rituals + weekly score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Sends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Sees C11 / C16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Mandatory overdue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Sends to participant + C13 to CEM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Calls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Poster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Reminds CEM (C04)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Sends poster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Welcome / payment / digest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6"/>
              </w:rPr>
              <w:t>Auto alert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Calls where listed</w:t>
            </w:r>
          </w:p>
        </w:tc>
      </w:tr>
    </w:tbl>
    <w:p>
      <w:pPr>
        <w:pStyle w:val="Heading1"/>
      </w:pPr>
      <w:r>
        <w:t>E. Mandatory items (for red status + C13)</w:t>
      </w:r>
    </w:p>
    <w:p>
      <w:r>
        <w:rPr>
          <w:sz w:val="20"/>
        </w:rPr>
        <w:t>Only these drive red status / certificate block (unless PL decides otherwise):</w:t>
      </w:r>
    </w:p>
    <w:p>
      <w:pPr>
        <w:pStyle w:val="ListNumber"/>
      </w:pPr>
      <w:r>
        <w:rPr>
          <w:sz w:val="20"/>
        </w:rPr>
        <w:t>T03 — VIA Survey</w:t>
      </w:r>
    </w:p>
    <w:p>
      <w:pPr>
        <w:pStyle w:val="ListNumber"/>
      </w:pPr>
      <w:r>
        <w:rPr>
          <w:sz w:val="20"/>
        </w:rPr>
        <w:t>T02 + T12 — B-HAG form and B-HAG in CoDeSeF</w:t>
      </w:r>
    </w:p>
    <w:p>
      <w:pPr>
        <w:pStyle w:val="ListNumber"/>
      </w:pPr>
      <w:r>
        <w:rPr>
          <w:sz w:val="20"/>
        </w:rPr>
        <w:t>T20 — Shameless Pitch statement</w:t>
      </w:r>
    </w:p>
    <w:p/>
    <w:p>
      <w:r>
        <w:rPr>
          <w:b/>
          <w:sz w:val="22"/>
        </w:rPr>
        <w:t>One line: App sends reminders and staff digests; CEM still does calls, poster send, and personal WhatsApp chase.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