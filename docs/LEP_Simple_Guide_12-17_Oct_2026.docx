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2B32"/>
        </w:rPr>
        <w:t>LEP journey — simple guide for the team</w:t>
      </w:r>
    </w:p>
    <w:p>
      <w:r>
        <w:rPr>
          <w:rFonts w:ascii="Calibri" w:hAnsi="Calibri"/>
          <w:b w:val="0"/>
          <w:sz w:val="22"/>
        </w:rPr>
        <w:t>For: CEM, Program Lead, Sales, Admin — no technical background needed.</w:t>
      </w:r>
    </w:p>
    <w:p>
      <w:r>
        <w:rPr>
          <w:rFonts w:ascii="Calibri" w:hAnsi="Calibri"/>
          <w:b/>
          <w:sz w:val="24"/>
        </w:rPr>
        <w:t>Go-live week: Monday 12 October 2026 → Saturday 17 October 2026</w:t>
      </w:r>
    </w:p>
    <w:p>
      <w:r>
        <w:rPr>
          <w:rFonts w:ascii="Calibri" w:hAnsi="Calibri"/>
          <w:b w:val="0"/>
          <w:sz w:val="22"/>
        </w:rPr>
        <w:t>By Saturday 17 October, one pilot LEP batch should be running on the app: learners get automatic reminders, and CEM gets clear alerts about who needs a call.</w:t>
      </w:r>
    </w:p>
    <w:p>
      <w:pPr>
        <w:pStyle w:val="Heading1"/>
      </w:pPr>
      <w:r>
        <w:t>1. What is the LEP Program Journey? (in plain words)</w:t>
      </w:r>
    </w:p>
    <w:p>
      <w:r>
        <w:rPr>
          <w:rFonts w:ascii="Calibri" w:hAnsi="Calibri"/>
          <w:b w:val="0"/>
          <w:sz w:val="22"/>
        </w:rPr>
        <w:t>LEP is a roughly 4-week leadership program. Learners attend live sessions (starting with Orientation on Thursday, then two full days on weekend, then weekly sessions), complete a few important tasks, and practise 5 daily rituals.</w:t>
      </w:r>
    </w:p>
    <w:p>
      <w:r>
        <w:rPr>
          <w:rFonts w:ascii="Calibri" w:hAnsi="Calibri"/>
          <w:b w:val="0"/>
          <w:sz w:val="22"/>
        </w:rPr>
        <w:t>Almost everything is optional for learning. Only three things are must-do for the certificate:</w:t>
      </w:r>
    </w:p>
    <w:p>
      <w:pPr>
        <w:pStyle w:val="ListNumber"/>
      </w:pPr>
      <w:r>
        <w:rPr>
          <w:sz w:val="22"/>
        </w:rPr>
        <w:t>VIA Survey (strengths assessment)</w:t>
      </w:r>
    </w:p>
    <w:p>
      <w:pPr>
        <w:pStyle w:val="ListNumber"/>
      </w:pPr>
      <w:r>
        <w:rPr>
          <w:sz w:val="22"/>
        </w:rPr>
        <w:t>B-HAG — their big goal (written early, then filled into CoDeSeF)</w:t>
      </w:r>
    </w:p>
    <w:p>
      <w:pPr>
        <w:pStyle w:val="ListNumber"/>
      </w:pPr>
      <w:r>
        <w:rPr>
          <w:sz w:val="22"/>
        </w:rPr>
        <w:t>Shameless Pitch statement (short pitch)</w:t>
      </w:r>
    </w:p>
    <w:p>
      <w:r>
        <w:rPr>
          <w:rFonts w:ascii="Calibri" w:hAnsi="Calibri"/>
          <w:b w:val="0"/>
          <w:sz w:val="22"/>
        </w:rPr>
        <w:t>If those three are late, the app shows them in red and asks CEM to follow up. Other tasks never block the learner and never turn the whole journey red.</w:t>
      </w:r>
    </w:p>
    <w:p>
      <w:pPr>
        <w:pStyle w:val="Heading1"/>
      </w:pPr>
      <w:r>
        <w:t>2. How a learner moves through the program</w:t>
      </w:r>
    </w:p>
    <w:p>
      <w:r>
        <w:rPr>
          <w:rFonts w:ascii="Calibri" w:hAnsi="Calibri"/>
          <w:b w:val="0"/>
          <w:sz w:val="22"/>
        </w:rPr>
        <w:t>Think of it as stages on their home screen: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59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 it happens</w:t>
            </w:r>
          </w:p>
        </w:tc>
        <w:tc>
          <w:tcPr>
            <w:tcW w:type="dxa" w:w="374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they see on the app</w:t>
            </w:r>
          </w:p>
        </w:tc>
        <w:tc>
          <w:tcPr>
            <w:tcW w:type="dxa" w:w="187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Main button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They paid registration but may still owe balance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 banner, welcome video, Orientation date, short pre-work list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Pay now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Pre-program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Info form, B-HAG or VIA still open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Pre-work checklist with due dates + countdown to Orientation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Continue pre-work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Ready to start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Pre-work finished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Next session card with join link + journey map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Add Day 1 to calendar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— on track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No overdue must-do items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Today’s session/tasks, daily rituals, weekly score, recordings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Tick today’s rituals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Active — needs attention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VIA, B-HAG or Pitch overdue, or a main session missed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Same as Active, plus a red list of what is late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Catch up now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Completed — certified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Graduation done + 3 must-dos done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Certificate, final score, alumni next steps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Download certificate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Completed — certificate pending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Graduation done but a must-do still open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Pending list + grace deadline + CEM contact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 pending items</w:t>
            </w:r>
          </w:p>
        </w:tc>
      </w:tr>
    </w:tbl>
    <w:p>
      <w:pPr>
        <w:pStyle w:val="Heading1"/>
      </w:pPr>
      <w:r>
        <w:t>3. What the app does by itself vs what CEM does</w:t>
      </w:r>
    </w:p>
    <w:p>
      <w:r>
        <w:rPr>
          <w:rFonts w:ascii="Calibri" w:hAnsi="Calibri"/>
          <w:b w:val="0"/>
          <w:sz w:val="22"/>
        </w:rPr>
        <w:t>Simple rule: the app sends reminders and alerts. CEM still makes the human calls and sends the poster.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The app does automatically</w:t>
            </w:r>
          </w:p>
        </w:tc>
        <w:tc>
          <w:tcPr>
            <w:tcW w:type="dxa" w:w="5040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CEM / team still does by hand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Welcome message when someone joins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Welcome phone call within 24 hours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Reminders before each session (1 day, 1 hour, 10 minutes) with join link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Call people who did not join; share the recording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Reminders for VIA, B-HAG, Pitch when due or late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call if a must-do is still late after 2 days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Daily morning nudge for 5 Rituals; weekly score every Saturday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WhatsApp check-in if someone skips rituals for 3 days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Alert to CEM: “send poster template”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Actually send the poster with quotation to the batch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Alert to CEM + Sales: payment still pending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 follow-up calls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Daily digest: who is at risk (must-dos, rituals, absences)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Decide whom to call and log the outcome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 Friday “Prepare to Win” / Fast Track: short same-day reminder only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No chasing for optional sessions — recording goes to the app</w:t>
            </w:r>
          </w:p>
        </w:tc>
      </w:tr>
    </w:tbl>
    <w:p>
      <w:pPr>
        <w:pStyle w:val="Heading1"/>
      </w:pPr>
      <w:r>
        <w:t>4. Sessions in one glance (times can change per batch)</w:t>
      </w:r>
    </w:p>
    <w:p>
      <w:r>
        <w:rPr>
          <w:rFonts w:ascii="Calibri" w:hAnsi="Calibri"/>
          <w:b w:val="0"/>
          <w:sz w:val="22"/>
        </w:rPr>
        <w:t>CEM or PL sets the real dates and Zoom links for each batch. When a session moves, reminders move with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172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Usual timing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Orientation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Thursday before Day 1, evening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Day 1 &amp; Day 2 (full days)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Weekend after Orientation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Closure / Review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1 Tuesday evening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Fast Track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1 Thursday evening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Prepare to Win (×4)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Friday evenings, Weeks 1–4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Differentiated Brand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1 Saturday morning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Progress Check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2 Wednesday evening (default)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Shameless Pitch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2 Saturday evening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Leadership Habits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3 Saturday morning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Graduation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Week 4 Saturday evening</w:t>
            </w:r>
          </w:p>
        </w:tc>
      </w:tr>
    </w:tbl>
    <w:p>
      <w:pPr>
        <w:pStyle w:val="Heading1"/>
      </w:pPr>
      <w:r>
        <w:t>5. This week — what happens each day (12–17 Oct)</w:t>
      </w:r>
    </w:p>
    <w:p>
      <w:r>
        <w:rPr>
          <w:rFonts w:ascii="Calibri" w:hAnsi="Calibri"/>
          <w:b w:val="0"/>
          <w:sz w:val="22"/>
        </w:rPr>
        <w:t>This is the go-live week for one pilot LEP batch. Written for everyone on the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4608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 simple words — what we finish</w:t>
            </w:r>
          </w:p>
        </w:tc>
        <w:tc>
          <w:tcPr>
            <w:tcW w:type="dxa" w:w="4032"/>
            <w:shd w:fill="112B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CEM / PL need to 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Mon 12 Oct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the app admin can save messages and files. Agree the list of all learner tasks (which 3 are must-do). Choose the pilot batch and its Day 1 Saturday date.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Name the pilot batch. Confirm Day 1 date. Share any Zoom links you already have.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Tue 13 Oct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Put all session dates, times and join links into the system for that batch. Make sure B-HAG and CoDeSeF download work on the home screen.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Enter or approve the full session calendar for the pilot batch. Check that Orientation and Day 1/2 look right.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Wed 14 Oct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Turn on automatic session reminders (tomorrow / 1 hour / 10 minutes before). Test that a sample learner phone gets the messages.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Give 1–2 test mobile numbers. Confirm the reminder wording feels right (inspiring, not robotic).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Thu 15 Oct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Turn on pre-work and task reminders, daily rituals in the app, and the home screen stages (Registered → Needs attention, etc.).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Walk through the app as a learner once. Say if anything is confusing on the home screen.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Fri 16 Oct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Turn on CEM alerts (new join, no-shows, late must-dos, daily digest). Dry run with CEM: fake a late task and a missed session.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Join the dry run. Practise: you get an alert → you make the call. Confirm the poster reminder is clear (you still send the poster).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Sat 17 Oct — LIVE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Final check. Pilot batch goes live. Weekly rituals score path ready. Watch the first real reminders.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Sign off: “Yes, this batch can run on the app.” Be ready for welcome calls on new joins.</w:t>
            </w:r>
          </w:p>
        </w:tc>
      </w:tr>
    </w:tbl>
    <w:p>
      <w:pPr>
        <w:pStyle w:val="Heading1"/>
      </w:pPr>
      <w:r>
        <w:t>6. How you will know it is live (17 Oct)</w:t>
      </w:r>
    </w:p>
    <w:p>
      <w:pPr>
        <w:pStyle w:val="ListNumber"/>
      </w:pPr>
      <w:r>
        <w:rPr>
          <w:sz w:val="22"/>
        </w:rPr>
        <w:t>Pilot batch calendar (dates + join links) is filled in.</w:t>
      </w:r>
    </w:p>
    <w:p>
      <w:pPr>
        <w:pStyle w:val="ListNumber"/>
      </w:pPr>
      <w:r>
        <w:rPr>
          <w:sz w:val="22"/>
        </w:rPr>
        <w:t>A test learner gets session reminders on phone (app and/or WhatsApp).</w:t>
      </w:r>
    </w:p>
    <w:p>
      <w:pPr>
        <w:pStyle w:val="ListNumber"/>
      </w:pPr>
      <w:r>
        <w:rPr>
          <w:sz w:val="22"/>
        </w:rPr>
        <w:t>CEM gets an alert when someone new joins or a must-do is late.</w:t>
      </w:r>
    </w:p>
    <w:p>
      <w:pPr>
        <w:pStyle w:val="ListNumber"/>
      </w:pPr>
      <w:r>
        <w:rPr>
          <w:sz w:val="22"/>
        </w:rPr>
        <w:t>Learner can tick daily rituals; Saturday score is ready to show.</w:t>
      </w:r>
    </w:p>
    <w:p>
      <w:pPr>
        <w:pStyle w:val="ListNumber"/>
      </w:pPr>
      <w:r>
        <w:rPr>
          <w:sz w:val="22"/>
        </w:rPr>
        <w:t>Home screen shows the right stage (for example “Needs attention” if VIA is late).</w:t>
      </w:r>
    </w:p>
    <w:p>
      <w:pPr>
        <w:pStyle w:val="ListNumber"/>
      </w:pPr>
      <w:r>
        <w:rPr>
          <w:sz w:val="22"/>
        </w:rPr>
        <w:t>PL and CEM have signed the short go-live checklist.</w:t>
      </w:r>
    </w:p>
    <w:p>
      <w:pPr>
        <w:pStyle w:val="Heading1"/>
      </w:pPr>
      <w:r>
        <w:t>7. What we are not doing this week</w:t>
      </w:r>
    </w:p>
    <w:p>
      <w:r>
        <w:rPr>
          <w:rFonts w:ascii="Calibri" w:hAnsi="Calibri"/>
          <w:b w:val="0"/>
          <w:sz w:val="22"/>
        </w:rPr>
        <w:t>So the team stays focused: this week is LEP only for one pilot batch.</w:t>
      </w:r>
    </w:p>
    <w:p>
      <w:pPr>
        <w:pStyle w:val="ListBullet"/>
      </w:pPr>
      <w:r>
        <w:rPr>
          <w:sz w:val="22"/>
        </w:rPr>
        <w:t>Full MBW program build</w:t>
      </w:r>
    </w:p>
    <w:p>
      <w:pPr>
        <w:pStyle w:val="ListBullet"/>
      </w:pPr>
      <w:r>
        <w:rPr>
          <w:sz w:val="22"/>
        </w:rPr>
        <w:t>Full 100 Board Members program build</w:t>
      </w:r>
    </w:p>
    <w:p>
      <w:pPr>
        <w:pStyle w:val="ListBullet"/>
      </w:pPr>
      <w:r>
        <w:rPr>
          <w:sz w:val="22"/>
        </w:rPr>
        <w:t>Replacing CEM phone calls with robots (calls stay human)</w:t>
      </w:r>
    </w:p>
    <w:p>
      <w:pPr>
        <w:pStyle w:val="ListBullet"/>
      </w:pPr>
      <w:r>
        <w:rPr>
          <w:sz w:val="22"/>
        </w:rPr>
        <w:t>Quiz final content (still with Arshi after go-live)</w:t>
      </w:r>
    </w:p>
    <w:p/>
    <w:p>
      <w:r>
        <w:rPr>
          <w:b/>
          <w:sz w:val="24"/>
        </w:rPr>
        <w:t xml:space="preserve">Remember: </w:t>
      </w:r>
      <w:r>
        <w:rPr>
          <w:sz w:val="24"/>
        </w:rPr>
        <w:t>App reminds. CEM connects. Together that is the LEP journey for the learner.</w:t>
      </w:r>
    </w:p>
    <w:p>
      <w:r>
        <w:rPr>
          <w:b/>
          <w:color w:val="ED1D24"/>
          <w:sz w:val="24"/>
        </w:rPr>
        <w:t>Target: Pilot LEP batch LIVE by Saturday 17 October 2026.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