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12B32"/>
        </w:rPr>
        <w:t>LEP end-to-end — Live plan</w:t>
      </w:r>
    </w:p>
    <w:p>
      <w:r>
        <w:rPr>
          <w:b/>
          <w:sz w:val="24"/>
        </w:rPr>
        <w:t>Dates: 12 October 2026 (Mon) → 17 October 2026 (Sat)</w:t>
      </w:r>
    </w:p>
    <w:p>
      <w:r>
        <w:rPr>
          <w:sz w:val="20"/>
        </w:rPr>
        <w:t>Goal: LEP Program Journey is live for a pilot batch by end of 17 Oct 2026 — login → pre-work → sessions → tasks → rituals → reminders (app + staff alerts) → status.</w:t>
      </w:r>
    </w:p>
    <w:p>
      <w:r>
        <w:rPr>
          <w:b/>
          <w:sz w:val="20"/>
        </w:rPr>
        <w:t xml:space="preserve">Live means: </w:t>
      </w:r>
      <w:r>
        <w:rPr>
          <w:sz w:val="20"/>
        </w:rPr>
        <w:t>One real or staging batch has session times set; participants receive automated reminders; CEM receives C-alerts; rituals + weekly score work; mandatory items show red when overdue. MBW / 100BM are out of scope for this week.</w:t>
      </w:r>
    </w:p>
    <w:p>
      <w:pPr>
        <w:pStyle w:val="Heading1"/>
      </w:pPr>
      <w:r>
        <w:t>Definition of Live (exit criteria — 17 Oct)</w:t>
      </w:r>
    </w:p>
    <w:p>
      <w:pPr>
        <w:pStyle w:val="ListBullet"/>
      </w:pPr>
      <w:r>
        <w:rPr>
          <w:sz w:val="20"/>
        </w:rPr>
        <w:t>Staff can save CMS events + upload content (rules already deployed).</w:t>
      </w:r>
    </w:p>
    <w:p>
      <w:pPr>
        <w:pStyle w:val="ListBullet"/>
      </w:pPr>
      <w:r>
        <w:rPr>
          <w:sz w:val="20"/>
        </w:rPr>
        <w:t>Pilot batch: Day 1 date + S0–S13 times/join links configurable.</w:t>
      </w:r>
    </w:p>
    <w:p>
      <w:pPr>
        <w:pStyle w:val="ListBullet"/>
      </w:pPr>
      <w:r>
        <w:rPr>
          <w:sz w:val="20"/>
        </w:rPr>
        <w:t>T01–T27 mapped; T02/T03/T12/T20 marked mandatory with due anchors.</w:t>
      </w:r>
    </w:p>
    <w:p>
      <w:pPr>
        <w:pStyle w:val="ListBullet"/>
      </w:pPr>
      <w:r>
        <w:rPr>
          <w:sz w:val="20"/>
        </w:rPr>
        <w:t>Participant auto: WELCOME, PAY, session R-24h / R-1h / R-10m, POST/CATCHUP, rituals AM/PM, SCORE, task due/overdue.</w:t>
      </w:r>
    </w:p>
    <w:p>
      <w:pPr>
        <w:pStyle w:val="ListBullet"/>
      </w:pPr>
      <w:r>
        <w:rPr>
          <w:sz w:val="20"/>
        </w:rPr>
        <w:t>Staff auto: C01–C24 alerts to CEM/PL (email or in-app) — human calls still by CEM.</w:t>
      </w:r>
    </w:p>
    <w:p>
      <w:pPr>
        <w:pStyle w:val="ListBullet"/>
      </w:pPr>
      <w:r>
        <w:rPr>
          <w:sz w:val="20"/>
        </w:rPr>
        <w:t>App: status-based LEP home + rituals check-in + Sat scoreboard.</w:t>
      </w:r>
    </w:p>
    <w:p>
      <w:pPr>
        <w:pStyle w:val="ListBullet"/>
      </w:pPr>
      <w:r>
        <w:rPr>
          <w:sz w:val="20"/>
        </w:rPr>
        <w:t>E2E smoke: phone login → Zoho access → open task → tick rituals → receive test push/WA.</w:t>
      </w:r>
    </w:p>
    <w:p>
      <w:pPr>
        <w:pStyle w:val="ListBullet"/>
      </w:pPr>
      <w:r>
        <w:rPr>
          <w:sz w:val="20"/>
        </w:rPr>
        <w:t>PL/CEM signed: pilot batch go-live checklist.</w:t>
      </w:r>
    </w:p>
    <w:p>
      <w:pPr>
        <w:pStyle w:val="Heading1"/>
      </w:pPr>
      <w:r>
        <w:t>Day-by-day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440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720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Day</w:t>
            </w:r>
          </w:p>
        </w:tc>
        <w:tc>
          <w:tcPr>
            <w:tcW w:type="dxa" w:w="1584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4608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Tasks (end-to-end LEP)</w:t>
            </w:r>
          </w:p>
        </w:tc>
        <w:tc>
          <w:tcPr>
            <w:tcW w:type="dxa" w:w="1152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304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Done when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12-10-2026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Mon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6"/>
              </w:rPr>
              <w:t>Foundation + map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6"/>
              </w:rPr>
              <w:t>1) Staff CMS login test (save event + upload file).</w:t>
              <w:br/>
              <w:t>2) T01–T27 ↔ programCourseSlice mapping sheet (mandatory/optional + due).</w:t>
              <w:br/>
              <w:t>3) Add C24 + optional FT/PTW rules to CMS defaults.</w:t>
              <w:br/>
              <w:t>4) Fix Cloud Functions deploy (discovery timeout / Node) — confirm resolvePhoneAccess + refreshMyAccess.</w:t>
              <w:br/>
              <w:t>5) Lock pilot batch name + Day 1 Saturday date with CEM/PL.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  <w:t>Tech + CEM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CMS write works; mapping sheet approved; functions up; pilot batch named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13-10-2026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Tue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6"/>
              </w:rPr>
              <w:t>Calendar + journey data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6"/>
              </w:rPr>
              <w:t>1) Batch session times editor (S0–S13, start/end, join link) — MVP in admin or app.</w:t>
              <w:br/>
              <w:t>2) Enter pilot batch session times (IST defaults from LEP_FLOW).</w:t>
              <w:br/>
              <w:t>3) Wire tasks: mandatory flags + due relative to Day 1 / sessions.</w:t>
              <w:br/>
              <w:t>4) BHAG prefilled form + Day 2 CoDeSeF download path on home.</w:t>
              <w:br/>
              <w:t>5) Rename visible “course” → Program Journey on LEP screens.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  <w:t>Tech + CEM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Pilot calendar saved; mandatory tasks show dues; CoDeSeF path works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14-10-2026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Wed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6"/>
              </w:rPr>
              <w:t>Send engine — sessions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6"/>
              </w:rPr>
              <w:t>1) Scheduler reads cms_notificationEvents + batch calendar.</w:t>
              <w:br/>
              <w:t>2) Live: R-24h, R-1h, R-10m (core); OPT-5PM + OPT-R-10m (FT/PTW).</w:t>
              <w:br/>
              <w:t>3) Quiet hours + daily cap ≤3 (R-10m free).</w:t>
              <w:br/>
              <w:t>4) POST (attended) + CATCHUP (absent) 30 min after session.</w:t>
              <w:br/>
              <w:t>5) Test sends on staging numbers (push + WhatsApp template).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  <w:t>Tech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Test participant gets R-1h / R-10m for a test session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15-10-2026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Thu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6"/>
              </w:rPr>
              <w:t>Tasks, rituals, status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6"/>
              </w:rPr>
              <w:t>1) WELCOME + PAY on enrollment; pre-work Wed/Thu reminders.</w:t>
              <w:br/>
              <w:t>2) TASK-DUE / TASK-OVERDUE / MAND-OVERDUE (red only for T02/T03/T12/T20).</w:t>
              <w:br/>
              <w:t>3) Rituals daily check-in in app + RITUALS-AM / RITUALS-PM.</w:t>
              <w:br/>
              <w:t>4) Status home: Registered / Pre-program / Ready / Active / Needs attention.</w:t>
              <w:br/>
              <w:t>5) CMS content linked to tasks (published items on task screen).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  <w:t>Tech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Rituals save; mandatory overdue turns red; welcome fires on test enroll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16-10-2026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Fri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6"/>
              </w:rPr>
              <w:t>CEM alerts + score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6"/>
              </w:rPr>
              <w:t>1) Staff alerts C01–C24 to CEM/PL/Sales (email or admin inbox).</w:t>
              <w:br/>
              <w:t>2) SCORE Sat 12:00 + CEM C16 12:30 (can simulate “Saturday” in staging).</w:t>
              <w:br/>
              <w:t>3) C04 poster reminder (CEM still sends poster by hand).</w:t>
              <w:br/>
              <w:t>4) E2E dry run with CEM: new enroll → pre-work → fake session → absentee.</w:t>
              <w:br/>
              <w:t>5) Fix P0 bugs from dry run.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  <w:t>Tech + CEM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CEM receives at least C01, C11 sample, C13/C15 on test triggers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17-10-2026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Sat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6"/>
              </w:rPr>
              <w:t>GO LIVE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6"/>
              </w:rPr>
              <w:t>1) Full E2E checklist on production (or prod-like staging).</w:t>
              <w:br/>
              <w:t>2) Publish weekly scoreboard path; back-fill until 11:59 AM rule on.</w:t>
              <w:br/>
              <w:t>3) PL/CEM sign-off on pilot batch.</w:t>
              <w:br/>
              <w:t>4) Flip pilot batch to LIVE; monitor first real R-24h/R-1h.</w:t>
              <w:br/>
              <w:t>5) Hotfix only — no MBW/100BM work this day.</w:t>
              <w:br/>
              <w:t>6) Write short go-live note: what is live vs still human (calls/poster).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  <w:t>Tech + PL + CEM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6"/>
              </w:rPr>
              <w:t>LEP LIVE for pilot batch — signed checklist</w:t>
            </w:r>
          </w:p>
        </w:tc>
      </w:tr>
    </w:tbl>
    <w:p>
      <w:pPr>
        <w:pStyle w:val="Heading1"/>
      </w:pPr>
      <w:r>
        <w:t>E2E checklist (run 16–17 Oct)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76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7920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1152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Pass?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sz w:val="16"/>
              </w:rPr>
              <w:t>Phone login → Zoho resolvePhoneAccess → correct program unlocked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sz w:val="16"/>
              </w:rPr>
              <w:t>Enrollment triggers WELCOME (+ PAY if unpaid)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sz w:val="16"/>
              </w:rPr>
              <w:t>Open VIA / B-HAG / info form; due shows; incomplete stays available (no lock)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sz w:val="16"/>
              </w:rPr>
              <w:t>Home shows correct status + Orientation / Day 1 countdown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sz w:val="16"/>
              </w:rPr>
              <w:t>Session join link from R-1h / R-10m opens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sz w:val="16"/>
              </w:rPr>
              <w:t>Mark attended → POST; mark absent → CATCHUP + recording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sz w:val="16"/>
              </w:rPr>
              <w:t>Tick 5 Rituals; miss a day → back-fill before Sat 11:59 AM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sz w:val="16"/>
              </w:rPr>
              <w:t>Sat SCORE on app + WhatsApp; CEM gets C16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sz w:val="16"/>
              </w:rPr>
              <w:t>Mandatory overdue → red + MAND-OVERDUE + CEM C13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sz w:val="16"/>
              </w:rPr>
              <w:t>CEM gets C01 on new enroll; can open batch CoDeSeF view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sz w:val="16"/>
              </w:rPr>
              <w:t>Upload task file to lep/{uid}/… succeeds under Storage rules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sz w:val="16"/>
              </w:rPr>
              <w:t>Quiet hours / daily cap respected on test schedule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Still human after go-live (not automated this week)</w:t>
      </w:r>
    </w:p>
    <w:p>
      <w:pPr>
        <w:pStyle w:val="ListBullet"/>
      </w:pPr>
      <w:r>
        <w:rPr>
          <w:sz w:val="20"/>
        </w:rPr>
        <w:t>CEM welcome call, no-show calls, overdue personal calls, ritual WhatsApp check-in</w:t>
      </w:r>
    </w:p>
    <w:p>
      <w:pPr>
        <w:pStyle w:val="ListBullet"/>
      </w:pPr>
      <w:r>
        <w:rPr>
          <w:sz w:val="20"/>
        </w:rPr>
        <w:t>Poster template send (C04 only reminds CEM)</w:t>
      </w:r>
    </w:p>
    <w:p>
      <w:pPr>
        <w:pStyle w:val="ListBullet"/>
      </w:pPr>
      <w:r>
        <w:rPr>
          <w:sz w:val="20"/>
        </w:rPr>
        <w:t>Payment chase calls (Sales)</w:t>
      </w:r>
    </w:p>
    <w:p>
      <w:pPr>
        <w:pStyle w:val="ListBullet"/>
      </w:pPr>
      <w:r>
        <w:rPr>
          <w:sz w:val="20"/>
        </w:rPr>
        <w:t>Quiz finalisation with Arshi</w:t>
      </w:r>
    </w:p>
    <w:p>
      <w:pPr>
        <w:pStyle w:val="ListBullet"/>
      </w:pPr>
      <w:r>
        <w:rPr>
          <w:sz w:val="20"/>
        </w:rPr>
        <w:t>Certification decision / certificate generation ops</w:t>
      </w:r>
    </w:p>
    <w:p>
      <w:pPr>
        <w:pStyle w:val="Heading1"/>
      </w:pPr>
      <w:r>
        <w:t>Out of scope this week (after 17 Oct)</w:t>
      </w:r>
    </w:p>
    <w:p>
      <w:pPr>
        <w:pStyle w:val="ListBullet"/>
      </w:pPr>
      <w:r>
        <w:rPr>
          <w:sz w:val="20"/>
        </w:rPr>
        <w:t>MBW requirement + flow sign-off and build</w:t>
      </w:r>
    </w:p>
    <w:p>
      <w:pPr>
        <w:pStyle w:val="ListBullet"/>
      </w:pPr>
      <w:r>
        <w:rPr>
          <w:sz w:val="20"/>
        </w:rPr>
        <w:t>100BM requirement + flow sign-off and build</w:t>
      </w:r>
    </w:p>
    <w:p>
      <w:pPr>
        <w:pStyle w:val="ListBullet"/>
      </w:pPr>
      <w:r>
        <w:rPr>
          <w:sz w:val="20"/>
        </w:rPr>
        <w:t>Desktop walking companion / widgets</w:t>
      </w:r>
    </w:p>
    <w:p>
      <w:pPr>
        <w:pStyle w:val="ListBullet"/>
      </w:pPr>
      <w:r>
        <w:rPr>
          <w:sz w:val="20"/>
        </w:rPr>
        <w:t>Full multi-batch CEM console polish</w:t>
      </w:r>
    </w:p>
    <w:p/>
    <w:p>
      <w:r>
        <w:rPr>
          <w:b/>
          <w:color w:val="ED1D24"/>
          <w:sz w:val="24"/>
        </w:rPr>
        <w:t>Target date: LEP end-to-end LIVE for pilot batch by 17-10-2026.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