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12B32"/>
        </w:rPr>
        <w:t>LEP go-live week — Yaswanth &amp; Varun</w:t>
      </w:r>
    </w:p>
    <w:p>
      <w:r>
        <w:rPr>
          <w:rFonts w:ascii="Calibri" w:hAnsi="Calibri"/>
          <w:b/>
          <w:sz w:val="24"/>
        </w:rPr>
        <w:t>Dates: Monday 12 Oct 2026 → Saturday 17 Oct 2026</w:t>
      </w:r>
    </w:p>
    <w:p>
      <w:r>
        <w:rPr>
          <w:rFonts w:ascii="Calibri" w:hAnsi="Calibri"/>
          <w:b w:val="0"/>
          <w:sz w:val="22"/>
        </w:rPr>
        <w:t>Milestones: Thursday morning — presentation &amp; review with Suvarna and Rajesh · Friday — final demo · Saturday — LIVE for pilot batch.</w:t>
      </w:r>
    </w:p>
    <w:p>
      <w:r>
        <w:rPr>
          <w:rFonts w:ascii="Calibri" w:hAnsi="Calibri"/>
          <w:b w:val="0"/>
          <w:sz w:val="22"/>
        </w:rPr>
        <w:t>Split in plain words: Yaswanth owns what the learner sees and does in the app. Varun owns login, Zoho, reminders sending, and backend. Both join Thursday review and Friday demo.</w:t>
      </w:r>
    </w:p>
    <w:p>
      <w:pPr>
        <w:pStyle w:val="Heading1"/>
      </w:pPr>
      <w:r>
        <w:t>Who owns what (overall)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shd w:fill="112B32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Person</w:t>
            </w:r>
          </w:p>
        </w:tc>
        <w:tc>
          <w:tcPr>
            <w:tcW w:type="dxa" w:w="2592"/>
            <w:shd w:fill="112B32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Owns</w:t>
            </w:r>
          </w:p>
        </w:tc>
        <w:tc>
          <w:tcPr>
            <w:tcW w:type="dxa" w:w="5760"/>
            <w:shd w:fill="112B32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Yaswanth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6"/>
              </w:rPr>
              <w:t>Learner experience (app screens + journey)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b w:val="0"/>
                <w:sz w:val="16"/>
              </w:rPr>
              <w:t>LEP home stages, tasks list, rituals check-in, weekly score screen, B-HAG / CoDeSeF on home, Program Journey wording, session calendar UI for CEM, content shown on tasks, dry-run as learner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Varun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6"/>
              </w:rPr>
              <w:t>Systems that make it work (backend + send)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b w:val="0"/>
                <w:sz w:val="16"/>
              </w:rPr>
              <w:t>Phone login / Zoho access, Cloud Functions deploy, notification scheduler, WhatsApp + push sending, CEM alerts C01–C24, Storage/Firestore rules check, CMS save/upload reliability, EAS/env for OTP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Together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6"/>
              </w:rPr>
              <w:t>Reviews &amp; go-live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b w:val="0"/>
                <w:sz w:val="16"/>
              </w:rPr>
              <w:t>Thu presentation with Suvarna &amp; Rajesh, Fri final demo, Sat live + hotfixes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CEM / PL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6"/>
              </w:rPr>
              <w:t>Pilot batch truth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b w:val="0"/>
                <w:sz w:val="16"/>
              </w:rPr>
              <w:t>Batch name, Day 1 date, Zoom links, approve reminder tone, sign-off Sat</w:t>
            </w:r>
          </w:p>
        </w:tc>
      </w:tr>
    </w:tbl>
    <w:p>
      <w:pPr>
        <w:pStyle w:val="Heading1"/>
      </w:pPr>
      <w:r>
        <w:t>Day-by-day — who does what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584"/>
            <w:shd w:fill="112B32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744"/>
            <w:shd w:fill="112B32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Yaswanth</w:t>
            </w:r>
          </w:p>
        </w:tc>
        <w:tc>
          <w:tcPr>
            <w:tcW w:type="dxa" w:w="3744"/>
            <w:shd w:fill="112B32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Varun</w:t>
            </w:r>
          </w:p>
        </w:tc>
        <w:tc>
          <w:tcPr>
            <w:tcW w:type="dxa" w:w="2160"/>
            <w:shd w:fill="112B32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End of day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6"/>
              </w:rPr>
              <w:t>Mon 12 Oct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• Draft T01–T27 list in plain English (must-do vs optional).</w:t>
              <w:br/>
              <w:t>• Mark which 3 are mandatory (VIA, B-HAG, Pitch).</w:t>
              <w:br/>
              <w:t>• Align home stages copy with Simple Guide.</w:t>
              <w:br/>
              <w:t>• With CEM: lock pilot batch name + Day 1 Saturday.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• Prove CMS can save a message and upload a file.</w:t>
              <w:br/>
              <w:t>• Fix Functions deploy; confirm phone → Zoho access works.</w:t>
              <w:br/>
              <w:t>• Add C24 / optional-session rules into admin defaults.</w:t>
              <w:br/>
              <w:t>• Confirm WhatsApp OTP / API keys for staging.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Mapping agreed · CMS write works · pilot batch named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6"/>
              </w:rPr>
              <w:t>Tue 13 Oct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• Session calendar screen for CEM (dates, times, join links).</w:t>
              <w:br/>
              <w:t>• Enter / help CEM enter pilot S0–S13 times.</w:t>
              <w:br/>
              <w:t>• B-HAG form + Day 2 CoDeSeF download on home.</w:t>
              <w:br/>
              <w:t>• Change “course” wording to Program Journey on LEP screens.</w:t>
              <w:br/>
              <w:t>• Wire must-do flags and due dates on tasks in the app.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• Store batch session times so reminders can use them.</w:t>
              <w:br/>
              <w:t>• Hook task due dates to calendar (not hard-coded).</w:t>
              <w:br/>
              <w:t>• Ensure lep/ Storage uploads work for a test user.</w:t>
              <w:br/>
              <w:t>• Prepare staging build for Thu review.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Pilot calendar in system · BHAG/CoDeSeF path works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6"/>
              </w:rPr>
              <w:t>Wed 14 Oct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• Rituals daily check-in UI (5 ticks).</w:t>
              <w:br/>
              <w:t>• Status home: Registered / Pre-program / Ready / Active / Needs attention.</w:t>
              <w:br/>
              <w:t>• Show red only for the 3 must-dos when late.</w:t>
              <w:br/>
              <w:t>• Prepare learner walkthrough slides for Thu (screens + flow).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• Turn on session reminders: tomorrow / 1 hour / 10 min.</w:t>
              <w:br/>
              <w:t>• Optional FT/PTW: same-day evening + 10 min only.</w:t>
              <w:br/>
              <w:t>• After-session congrats (joined) + catch-up (missed).</w:t>
              <w:br/>
              <w:t>• Quiet hours + max 3 messages/day.</w:t>
              <w:br/>
              <w:t>• Test push + WhatsApp to 1–2 phones.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Test phone gets R-1h/R-10m · home stages visible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6"/>
              </w:rPr>
              <w:t>Thu 15 Oct</w:t>
              <w:br/>
              <w:t>MORNING</w:t>
              <w:br/>
              <w:t>Review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PRESENT with Varun to Suvarna &amp; Rajesh:</w:t>
              <w:br/>
              <w:t>• Learner journey (stages, 3 must-dos, rituals).</w:t>
              <w:br/>
              <w:t>• What app sends vs what CEM still calls.</w:t>
              <w:br/>
              <w:t>• Live click-through of home + rituals + calendar.</w:t>
              <w:br/>
              <w:t>• Capture feedback in writing before lunch.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PRESENT with Yaswanth:</w:t>
              <w:br/>
              <w:t>• How reminders will fire from batch times.</w:t>
              <w:br/>
              <w:t>• Demo a real test reminder if ready.</w:t>
              <w:br/>
              <w:t>• Risks &amp; what is still human (calls, poster).</w:t>
              <w:br/>
              <w:t>• Afternoon: apply Suvarna/Rajesh feedback (P0 only).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Review done · P0 feedback list owned · no new scope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6"/>
              </w:rPr>
              <w:t>Thu 15 Oct</w:t>
              <w:br/>
              <w:t>AFTERNOON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• Fix UI/copy from morning review.</w:t>
              <w:br/>
              <w:t>• Welcome / pre-work checklist polish.</w:t>
              <w:br/>
              <w:t>• Attach published content on task screens.</w:t>
              <w:br/>
              <w:t>• Rehearse Friday demo script (10–12 min).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• Welcome + payment reminder on join.</w:t>
              <w:br/>
              <w:t>• Task due / overdue + must-do overdue → CEM alert.</w:t>
              <w:br/>
              <w:t>• Rituals morning + evening nudges.</w:t>
              <w:br/>
              <w:t>• Start CEM digest alerts (C01, C11 sample).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P0 review fixes in · Fri demo script locked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6"/>
              </w:rPr>
              <w:t>Fri 16 Oct</w:t>
              <w:br/>
              <w:t>FINAL DEMO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FINAL DEMO (with Varun) for Suvarna, Rajesh, CEM/PL:</w:t>
              <w:br/>
              <w:t>1) New learner join → home stage.</w:t>
              <w:br/>
              <w:t>2) Pre-work + B-HAG.</w:t>
              <w:br/>
              <w:t>3) Rituals tick.</w:t>
              <w:br/>
              <w:t>4) Session reminder received.</w:t>
              <w:br/>
              <w:t>5) Must-do late → red + CEM alert.</w:t>
              <w:br/>
              <w:t>Afternoon: only bug fixes from demo. No new features.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FINAL DEMO support:</w:t>
              <w:br/>
              <w:t>• Trigger test reminders live in the room.</w:t>
              <w:br/>
              <w:t>• Show CEM alert (email/inbox).</w:t>
              <w:br/>
              <w:t>• Confirm Functions + WhatsApp healthy.</w:t>
              <w:br/>
              <w:t>Afternoon: P0 fixes only; freeze for Saturday.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Demo accepted · freeze for live · CEM dry-run done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6"/>
              </w:rPr>
              <w:t>Sat 17 Oct</w:t>
              <w:br/>
              <w:t>LIVE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• Run learner E2E checklist on pilot batch.</w:t>
              <w:br/>
              <w:t>• Support CEM walking the home screen.</w:t>
              <w:br/>
              <w:t>• Hotfix UI only if blocking.</w:t>
              <w:br/>
              <w:t>• Write 5-line “what is live today” note for the team.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• Flip pilot batch to LIVE.</w:t>
              <w:br/>
              <w:t>• Monitor first real reminders.</w:t>
              <w:br/>
              <w:t>• Hotfix send/login only if blocking.</w:t>
              <w:br/>
              <w:t>• Confirm C01 fires on any new join.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PILOT LEP LIVE — signed by PL/CEM</w:t>
            </w:r>
          </w:p>
        </w:tc>
      </w:tr>
    </w:tbl>
    <w:p>
      <w:pPr>
        <w:pStyle w:val="Heading1"/>
      </w:pPr>
      <w:r>
        <w:t>Thursday morning — presentation &amp; review (Suvarna + Rajesh)</w:t>
      </w:r>
    </w:p>
    <w:p>
      <w:r>
        <w:rPr>
          <w:rFonts w:ascii="Calibri" w:hAnsi="Calibri"/>
          <w:b/>
          <w:sz w:val="22"/>
        </w:rPr>
        <w:t>Suggested length: 25–30 minutes. Both Yaswanth and Varun present.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152"/>
            <w:shd w:fill="112B32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Mins</w:t>
            </w:r>
          </w:p>
        </w:tc>
        <w:tc>
          <w:tcPr>
            <w:tcW w:type="dxa" w:w="2016"/>
            <w:shd w:fill="112B32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Who speaks</w:t>
            </w:r>
          </w:p>
        </w:tc>
        <w:tc>
          <w:tcPr>
            <w:tcW w:type="dxa" w:w="7200"/>
            <w:shd w:fill="112B32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What to show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6"/>
              </w:rPr>
              <w:t>0–3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6"/>
              </w:rPr>
              <w:t>Either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sz w:val="16"/>
              </w:rPr>
              <w:t>Goal of the week: pilot LEP live by Sat 17 Oct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6"/>
              </w:rPr>
              <w:t>3–12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6"/>
              </w:rPr>
              <w:t>Yaswanth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sz w:val="16"/>
              </w:rPr>
              <w:t>Learner flow: stages, 3 must-dos, rituals, calendar (click the app)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6"/>
              </w:rPr>
              <w:t>12–18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6"/>
              </w:rPr>
              <w:t>Varun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sz w:val="16"/>
              </w:rPr>
              <w:t>Reminders: what is automatic; CEM still calls; one live test message if possible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6"/>
              </w:rPr>
              <w:t>18–22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6"/>
              </w:rPr>
              <w:t>Yaswanth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sz w:val="16"/>
              </w:rPr>
              <w:t>App vs CEM table (from Simple Guide) — one slide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6"/>
              </w:rPr>
              <w:t>22–30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6"/>
              </w:rPr>
              <w:t>Both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sz w:val="16"/>
              </w:rPr>
              <w:t>Q&amp;A; write P0 changes only; confirm Fri demo time</w:t>
            </w:r>
          </w:p>
        </w:tc>
      </w:tr>
    </w:tbl>
    <w:p>
      <w:r>
        <w:rPr>
          <w:rFonts w:ascii="Calibri" w:hAnsi="Calibri"/>
          <w:b w:val="0"/>
          <w:sz w:val="22"/>
        </w:rPr>
        <w:t>Bring: Simple Guide PDF/Word, pilot batch calendar, 1 test phone with app installed.</w:t>
      </w:r>
    </w:p>
    <w:p>
      <w:pPr>
        <w:pStyle w:val="Heading1"/>
      </w:pPr>
      <w:r>
        <w:t>Friday — final demo script</w:t>
      </w:r>
    </w:p>
    <w:p>
      <w:r>
        <w:rPr>
          <w:sz w:val="22"/>
        </w:rPr>
        <w:t>1. Join as a new / test learner (Varun triggers if needed).</w:t>
      </w:r>
    </w:p>
    <w:p>
      <w:r>
        <w:rPr>
          <w:sz w:val="22"/>
        </w:rPr>
        <w:t>2. Show home stage and pre-work (Yaswanth).</w:t>
      </w:r>
    </w:p>
    <w:p>
      <w:r>
        <w:rPr>
          <w:sz w:val="22"/>
        </w:rPr>
        <w:t>3. Complete or open B-HAG; show CoDeSeF download entry (Yaswanth).</w:t>
      </w:r>
    </w:p>
    <w:p>
      <w:r>
        <w:rPr>
          <w:sz w:val="22"/>
        </w:rPr>
        <w:t>4. Tick today’s rituals (Yaswanth).</w:t>
      </w:r>
    </w:p>
    <w:p>
      <w:r>
        <w:rPr>
          <w:sz w:val="22"/>
        </w:rPr>
        <w:t>5. Show a session reminder that already arrived or trigger one (Varun).</w:t>
      </w:r>
    </w:p>
    <w:p>
      <w:r>
        <w:rPr>
          <w:sz w:val="22"/>
        </w:rPr>
        <w:t>6. Mark a must-do as late → red on home + CEM gets alert (both).</w:t>
      </w:r>
    </w:p>
    <w:p>
      <w:r>
        <w:rPr>
          <w:sz w:val="22"/>
        </w:rPr>
        <w:t>7. CEM view: one digest / new-join alert (Varun).</w:t>
      </w:r>
    </w:p>
    <w:p>
      <w:r>
        <w:rPr>
          <w:sz w:val="22"/>
        </w:rPr>
        <w:t>8. Ask for go / no-go for Saturday live (Suvarna / Rajesh / PL).</w:t>
      </w:r>
    </w:p>
    <w:p>
      <w:pPr>
        <w:pStyle w:val="Heading1"/>
      </w:pPr>
      <w:r>
        <w:t>Saturday — live checklist (sign-off)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576"/>
            <w:shd w:fill="112B32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6480"/>
            <w:shd w:fill="112B32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1728"/>
            <w:shd w:fill="112B32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Y / V</w:t>
            </w:r>
          </w:p>
        </w:tc>
        <w:tc>
          <w:tcPr>
            <w:tcW w:type="dxa" w:w="864"/>
            <w:shd w:fill="112B32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OK?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b w:val="0"/>
                <w:sz w:val="16"/>
              </w:rPr>
              <w:t>Pilot batch calendar + join links filled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Y + CEM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b w:val="0"/>
                <w:sz w:val="16"/>
              </w:rPr>
              <w:t>Test learner can log in and see LEP home stage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V + Y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b w:val="0"/>
                <w:sz w:val="16"/>
              </w:rPr>
              <w:t>Session reminder received on test phone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V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b w:val="0"/>
                <w:sz w:val="16"/>
              </w:rPr>
              <w:t>Rituals can be ticked and saved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Y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b w:val="0"/>
                <w:sz w:val="16"/>
              </w:rPr>
              <w:t>Must-do overdue shows in red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Y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b w:val="0"/>
                <w:sz w:val="16"/>
              </w:rPr>
              <w:t>CEM received at least one alert (new join or digest)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V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b w:val="0"/>
                <w:sz w:val="16"/>
              </w:rPr>
              <w:t>PL/CEM verbal or written: “Batch can run on app”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CEM/PL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>
      <w:pPr>
        <w:pStyle w:val="Heading1"/>
      </w:pPr>
      <w:r>
        <w:t>Daily stand-up (15 min)</w:t>
      </w:r>
    </w:p>
    <w:p>
      <w:r>
        <w:rPr>
          <w:rFonts w:ascii="Calibri" w:hAnsi="Calibri"/>
          <w:b w:val="0"/>
          <w:sz w:val="22"/>
        </w:rPr>
        <w:t>Every morning 12–16 Oct: Yaswanth + Varun — (1) what shipped yesterday, (2) blocker, (3) today. After Thu review: only P0 from Suvarna/Rajesh.</w:t>
      </w:r>
    </w:p>
    <w:p/>
    <w:p>
      <w:r>
        <w:rPr>
          <w:b/>
          <w:color w:val="ED1D24"/>
          <w:sz w:val="24"/>
        </w:rPr>
        <w:t>Thu AM: review with Suvarna &amp; Rajesh · Fri: final demo · Sat 17 Oct: LEP pilot LIVE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